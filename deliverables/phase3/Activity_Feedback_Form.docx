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68"/>
          <w:sz w:val="34"/>
        </w:rPr>
        <w:t>PSIS Activity Feedback Form</w:t>
      </w:r>
    </w:p>
    <w:p>
      <w:pPr>
        <w:spacing w:after="40"/>
        <w:jc w:val="center"/>
      </w:pPr>
      <w:r>
        <w:rPr>
          <w:b/>
          <w:sz w:val="23"/>
        </w:rPr>
        <w:t>Design and Development of LLM Applications using LangChain</w:t>
      </w:r>
    </w:p>
    <w:p>
      <w:pPr>
        <w:spacing w:after="20"/>
        <w:jc w:val="center"/>
      </w:pPr>
      <w:r>
        <w:rPr>
          <w:sz w:val="19"/>
        </w:rPr>
        <w:t>Name (optional): ____________________  ·  Group No.: ______  ·  Activity chosen: Activity 2 (Tool-Augmented / Agentic)</w:t>
      </w:r>
    </w:p>
    <w:p>
      <w:pPr>
        <w:pBdr>
          <w:bottom w:val="single" w:sz="8" w:space="1" w:color="1F3A68"/>
        </w:pBdr>
        <w:spacing w:after="80"/>
      </w:pPr>
    </w:p>
    <w:p>
      <w:pPr>
        <w:pStyle w:val="Heading2"/>
      </w:pPr>
      <w:r>
        <w:t>Part A: Rate each statement (tick 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9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4932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type="dxa" w:w="90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Strongly disagree</w:t>
            </w:r>
          </w:p>
        </w:tc>
        <w:tc>
          <w:tcPr>
            <w:tcW w:type="dxa" w:w="850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Disagree</w:t>
            </w:r>
          </w:p>
        </w:tc>
        <w:tc>
          <w:tcPr>
            <w:tcW w:type="dxa" w:w="850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Neutral</w:t>
            </w:r>
          </w:p>
        </w:tc>
        <w:tc>
          <w:tcPr>
            <w:tcW w:type="dxa" w:w="73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Agree</w:t>
            </w:r>
          </w:p>
        </w:tc>
        <w:tc>
          <w:tcPr>
            <w:tcW w:type="dxa" w:w="907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Strongly agree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The activity helped me apply LangChain concepts (prompts, chains, memory, tools, parsers) in practice.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The two-week timeline was enough to design, build, test and document the application.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The phase-wise submissions and feedback helped us improve the solution.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The problem statement and deliverables were clearly described.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Working in a group helped me learn from my peers.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The rubric was clear and fair.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>
              <w:rPr>
                <w:sz w:val="18"/>
              </w:rPr>
              <w:t>I am confident I could now build a tool-augmented LLM application on my own.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</w:pPr>
      <w:r>
        <w:t>Part B: Open questions</w:t>
      </w:r>
    </w:p>
    <w:p>
      <w:pPr>
        <w:spacing w:after="80"/>
      </w:pPr>
      <w:r>
        <w:rPr>
          <w:sz w:val="20"/>
        </w:rPr>
        <w:t>1. What was the most useful thing you learned in this activity?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2. What was the most difficult part (e.g. API integration, debugging the agent, rate limits, evaluation)?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3. Which resources helped most (LangChain docs, API docs, peers, faculty feedback)?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4. What should change the next time this activity is run?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sz w:val="20"/>
        </w:rPr>
        <w:t>5. Roughly how many hours did you personally spend on the activity?  ______ hours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PSIS activity feedback  ·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PSIS Activity Feedback Form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